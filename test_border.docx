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page with border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16" w:space="24" w:color="000000"/>
        <w:left w:val="single" w:sz="16" w:space="24" w:color="000000"/>
        <w:bottom w:val="single" w:sz="16" w:space="24" w:color="000000"/>
        <w:right w:val="single" w:sz="16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